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Casey</w:t>
      </w:r>
    </w:p>
    <w:p>
      <w:r>
        <w:t>jordan.casey@example.com | (555) 123-4567 | Victoria, BC</w:t>
      </w:r>
    </w:p>
    <w:p>
      <w:pPr>
        <w:pStyle w:val="Heading1"/>
      </w:pPr>
      <w:r>
        <w:t>Professional Summary</w:t>
      </w:r>
    </w:p>
    <w:p>
      <w:r>
        <w:t>Senior backend engineer with 10+ years of experience building distributed systems in Java and Python, specializing in scalable REST APIs and cloud-native architectures.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Engineer, Acme Cloud Systems | Jan 2021 - Present</w:t>
      </w:r>
    </w:p>
    <w:p>
      <w:pPr>
        <w:pStyle w:val="ListBullet"/>
      </w:pPr>
      <w:r>
        <w:t>Led design and implementation of a microservices platform handling 50M+ requests/day</w:t>
      </w:r>
    </w:p>
    <w:p>
      <w:pPr>
        <w:pStyle w:val="ListBullet"/>
      </w:pPr>
      <w:r>
        <w:t>Reduced p95 API latency by 40% through caching and query optimization</w:t>
      </w:r>
    </w:p>
    <w:p>
      <w:pPr>
        <w:pStyle w:val="ListBullet"/>
      </w:pPr>
      <w:r>
        <w:t>Mentored a team of 5 engineers and led architecture review sessions</w:t>
      </w:r>
    </w:p>
    <w:p>
      <w:r>
        <w:rPr>
          <w:b/>
        </w:rPr>
        <w:t>Software Engineer, Beta Systems Inc. | Jun 2018 - Dec 2020</w:t>
      </w:r>
    </w:p>
    <w:p>
      <w:pPr>
        <w:pStyle w:val="ListBullet"/>
      </w:pPr>
      <w:r>
        <w:t>Built and maintained REST APIs serving the company's core billing platform</w:t>
      </w:r>
    </w:p>
    <w:p>
      <w:pPr>
        <w:pStyle w:val="ListBullet"/>
      </w:pPr>
      <w:r>
        <w:t>Migrated a monolithic Java application to a set of containerized Spring Boot services</w:t>
      </w:r>
    </w:p>
    <w:p>
      <w:pPr>
        <w:pStyle w:val="ListBullet"/>
      </w:pPr>
      <w:r>
        <w:t>Introduced automated integration tests, cutting regression bugs by half</w:t>
      </w:r>
    </w:p>
    <w:p>
      <w:r>
        <w:rPr>
          <w:b/>
        </w:rPr>
        <w:t>Junior Developer — Gamma Software (2015-2018)</w:t>
      </w:r>
    </w:p>
    <w:p>
      <w:pPr>
        <w:pStyle w:val="ListBullet"/>
      </w:pPr>
      <w:r>
        <w:t>Developed internal tooling for the QA team using Python</w:t>
      </w:r>
    </w:p>
    <w:p>
      <w:pPr>
        <w:pStyle w:val="ListBullet"/>
      </w:pPr>
      <w:r>
        <w:t>Fixed production defects reported through the support queue</w:t>
      </w:r>
    </w:p>
    <w:p>
      <w:pPr>
        <w:pStyle w:val="ListBullet"/>
      </w:pPr>
      <w:r>
        <w:t>Wrote unit tests for legacy modules with no prior coverage</w:t>
      </w:r>
    </w:p>
    <w:p>
      <w:pPr>
        <w:pStyle w:val="Heading1"/>
      </w:pPr>
      <w:r>
        <w:t>Skills</w:t>
      </w:r>
    </w:p>
    <w:p>
      <w:r>
        <w:t>Java, Python, Spring Boot, REST APIs, Distributed Systems, AWS, Kubernetes, Docker, PostgreSQL, MongoDB, Kafka, OAuth2, Keycloak, Git, CI/CD, Microservices, Terraform, Linux</w:t>
      </w:r>
    </w:p>
    <w:p>
      <w:pPr>
        <w:pStyle w:val="Heading1"/>
      </w:pPr>
      <w:r>
        <w:t>Education</w:t>
      </w:r>
    </w:p>
    <w:p>
      <w:r>
        <w:t>Bachelor of Science in Computer Science, University of Victoria (2011 - 2015)</w:t>
      </w:r>
    </w:p>
    <w:p>
      <w:pPr>
        <w:pStyle w:val="Heading1"/>
      </w:pPr>
      <w:r>
        <w:t>Certifications</w:t>
      </w:r>
    </w:p>
    <w:p>
      <w:r>
        <w:t>AWS Certified Solutions Architect – Associate, Amazon Web Services, 2022</w:t>
      </w:r>
    </w:p>
    <w:p>
      <w:r>
        <w:t>Certified Kubernetes Administrator (CKA), Cloud Native Computing Foundation, 2023</w:t>
      </w:r>
    </w:p>
    <w:p>
      <w:pPr>
        <w:pStyle w:val="Heading1"/>
      </w:pPr>
      <w:r>
        <w:t>Volunteer Experience</w:t>
      </w:r>
    </w:p>
    <w:p>
      <w:r>
        <w:t>Mentor, Local Coding Bootcamp (2019-Present) - helped junior developers with career transitions.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